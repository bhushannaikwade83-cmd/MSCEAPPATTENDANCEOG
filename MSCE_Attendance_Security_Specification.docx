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MSCE ATTENDANCE SYSTEM</w:t>
      </w:r>
    </w:p>
    <w:p>
      <w:pPr>
        <w:jc w:val="center"/>
      </w:pPr>
      <w:r>
        <w:rPr>
          <w:i/>
          <w:color w:val="666666"/>
          <w:sz w:val="28"/>
        </w:rPr>
        <w:t>Security Architecture &amp; System Design Specification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Current System Issues:</w:t>
      </w:r>
    </w:p>
    <w:p>
      <w:pPr>
        <w:pStyle w:val="ListBullet2"/>
      </w:pPr>
      <w:r>
        <w:t>Facial recognition matches against ALL students instead of validating against the specific student's registered photo</w:t>
      </w:r>
    </w:p>
    <w:p>
      <w:pPr>
        <w:pStyle w:val="ListBullet2"/>
      </w:pPr>
      <w:r>
        <w:t>Anyone (unauthorized persons) can mark entry/exit for any student</w:t>
      </w:r>
    </w:p>
    <w:p>
      <w:pPr>
        <w:pStyle w:val="ListBullet2"/>
      </w:pPr>
      <w:r>
        <w:t>Low-confidence matches (21.9%) are still being processed with manual confirmation</w:t>
      </w:r>
    </w:p>
    <w:p>
      <w:pPr>
        <w:pStyle w:val="ListBullet2"/>
      </w:pPr>
      <w:r>
        <w:t>No role-based access control — operators can mark for multiple students</w:t>
      </w:r>
    </w:p>
    <w:p>
      <w:pPr>
        <w:pStyle w:val="ListBullet2"/>
      </w:pPr>
      <w:r>
        <w:t>No verification that the person marking attendance IS the student</w:t>
      </w:r>
    </w:p>
    <w:p>
      <w:pPr>
        <w:pStyle w:val="Heading1"/>
      </w:pPr>
      <w:r>
        <w:t>Problem Analysis</w:t>
      </w:r>
    </w:p>
    <w:p>
      <w:pPr>
        <w:pStyle w:val="Heading2"/>
      </w:pPr>
      <w:r>
        <w:t>Security Vulnerability #1: Incorrect Facial Recognition Logic</w:t>
      </w:r>
    </w:p>
    <w:p>
      <w:r>
        <w:t>The system currently performs 1-to-Many matching (face vs. all students in database). It should perform 1-to-1 matching (face vs. that specific student's registered photo only).</w:t>
      </w:r>
    </w:p>
    <w:p>
      <w:pPr>
        <w:pStyle w:val="ListNumber"/>
      </w:pPr>
      <w:r>
        <w:t>Current Wrong Flow:</w:t>
      </w:r>
    </w:p>
    <w:p>
      <w:pPr>
        <w:pStyle w:val="ListBullet2"/>
      </w:pPr>
      <w:r>
        <w:t>Operator selects "Mark Attendance for Pranav"</w:t>
      </w:r>
    </w:p>
    <w:p>
      <w:pPr>
        <w:pStyle w:val="ListBullet2"/>
      </w:pPr>
      <w:r>
        <w:t>Camera captures face</w:t>
      </w:r>
    </w:p>
    <w:p>
      <w:pPr>
        <w:pStyle w:val="ListBullet2"/>
      </w:pPr>
      <w:r>
        <w:t>System searches face against: Pranav, Somnath, Ahmed, Maya, [all 95 students]</w:t>
      </w:r>
    </w:p>
    <w:p>
      <w:pPr>
        <w:pStyle w:val="ListBullet2"/>
      </w:pPr>
      <w:r>
        <w:t>Returns: Somnath matches 50.6%, Pranav matches 21.9%</w:t>
      </w:r>
    </w:p>
    <w:p>
      <w:pPr>
        <w:pStyle w:val="ListBullet2"/>
      </w:pPr>
      <w:r>
        <w:t>System asks "Confirm you want to mark Pranav?" (WRONG)</w:t>
      </w:r>
    </w:p>
    <w:p>
      <w:r>
        <w:t>Why This is Dangerous:</w:t>
      </w:r>
    </w:p>
    <w:p>
      <w:pPr>
        <w:pStyle w:val="ListBullet2"/>
      </w:pPr>
      <w:r>
        <w:t>Somnath doesn't want to attend class — gets Pranav to mark his entry — fraud succeeds</w:t>
      </w:r>
    </w:p>
    <w:p>
      <w:pPr>
        <w:pStyle w:val="ListBullet2"/>
      </w:pPr>
      <w:r>
        <w:t>Teachers can't track real attendance — student grades/discipline are based on fake data</w:t>
      </w:r>
    </w:p>
    <w:p>
      <w:pPr>
        <w:pStyle w:val="ListBullet2"/>
      </w:pPr>
      <w:r>
        <w:t>An unauthorized person (janitor, visitor) can mark attendance for any student</w:t>
      </w:r>
    </w:p>
    <w:p>
      <w:pPr>
        <w:pStyle w:val="Heading2"/>
      </w:pPr>
      <w:r>
        <w:t>Security Vulnerability #2: No Role-Based Access Control</w:t>
      </w:r>
    </w:p>
    <w:p>
      <w:r>
        <w:t>Currently, anyone with the app can mark attendance for any student. There is no verification that the person using the app IS that student.</w:t>
      </w:r>
    </w:p>
    <w:p>
      <w:pPr>
        <w:pStyle w:val="Heading2"/>
      </w:pPr>
      <w:r>
        <w:t>Security Vulnerability #3: Low Confidence Threshold</w:t>
      </w:r>
    </w:p>
    <w:p>
      <w:r>
        <w:t>A 21.9% match confidence is not reliable. Yet the system still asks for manual confirmation instead of outright rejecting it.</w:t>
      </w:r>
    </w:p>
    <w:p>
      <w:pPr>
        <w:pStyle w:val="Heading1"/>
      </w:pPr>
      <w:r>
        <w:t>Proposed Solution: Secure Attendance System</w:t>
      </w:r>
    </w:p>
    <w:p>
      <w:pPr>
        <w:pStyle w:val="Heading2"/>
      </w:pPr>
      <w:r>
        <w:t>Core Security Principles</w:t>
      </w:r>
    </w:p>
    <w:p>
      <w:pPr>
        <w:pStyle w:val="Heading2"/>
      </w:pPr>
      <w:r>
        <w:t>Principle #1: 1-to-1 Facial Recognition (Only)</w:t>
      </w:r>
    </w:p>
    <w:p>
      <w:r>
        <w:t>When marking entry/exit, compare the captured face ONLY against that specific student's registered photo. Do NOT search against all students.</w:t>
      </w:r>
    </w:p>
    <w:p>
      <w:pPr>
        <w:pStyle w:val="Heading2"/>
      </w:pPr>
      <w:r>
        <w:t>Principle #2: Only the Genuine Student Can Mark Their Own Attendance</w:t>
      </w:r>
    </w:p>
    <w:p>
      <w:r>
        <w:t>No operator/teacher/admin should mark attendance for another student. The student must be physically present and use their own face for entry/exit.</w:t>
      </w:r>
    </w:p>
    <w:p>
      <w:pPr>
        <w:pStyle w:val="Heading2"/>
      </w:pPr>
      <w:r>
        <w:t>Principle #3: Minimum Confidence Threshold</w:t>
      </w:r>
    </w:p>
    <w:p>
      <w:r>
        <w:t>If facial match confidence &lt; 85%, automatically reject. Do not ask for manual confirmation.</w:t>
      </w:r>
    </w:p>
    <w:p>
      <w:pPr>
        <w:pStyle w:val="Heading2"/>
      </w:pPr>
      <w:r>
        <w:t>Principle #4: Manual Confirmation ONLY for Appearance Changes</w:t>
      </w:r>
    </w:p>
    <w:p>
      <w:r>
        <w:t>Manual confirmation should trigger ONLY when the system detects appearance changes (beard, haircut, glasses, major styling differences) on an otherwise valid match (85%+ confidence).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Entry/Exit Workflow (Correct 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System Check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1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Student opens app and selects "Mark Entry" button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Verify student is logged in with their credentials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2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Camera captures the student's face in real-time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Ensure timestamp is recorded (16:51:55 format)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3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System retrieves ONLY that student's registered photo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Do NOT search against all students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4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Perform 1-to-1 facial comparison (captured face vs. registered photo)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Return confidence score (0-100%)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5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Check confidence score: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5a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If confidence &lt; 85%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❌ REJECT. Show "Face not recognized. Try again."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5b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If 85% ≤ confidence &lt; 95%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Ask for manual confirmation (appearance may have changed)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5c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If confidence ≥ 95%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✅ AUTO-CONFIRM. Mark entry/exit immediately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6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Record entry/exit with timestamp and confidence score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Log to secure database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7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Show success: "✅ Entry marked at 16:51:55"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Display student info: name, SR NO, time</w:t>
            </w:r>
          </w:p>
        </w:tc>
      </w:tr>
    </w:tbl>
    <w:p>
      <w:pPr>
        <w:pStyle w:val="Heading2"/>
      </w:pPr>
      <w:r>
        <w:t>Manual Confirmation Dialog (85-95% Confidence Only)</w:t>
      </w:r>
    </w:p>
    <w:p>
      <w:r>
        <w:t>When confidence is 85-95%, show:</w:t>
      </w:r>
    </w:p>
    <w:p>
      <w:pPr>
        <w:pStyle w:val="ListBullet"/>
      </w:pPr>
      <w:r>
        <w:t>Student's registered photo (left side)</w:t>
      </w:r>
    </w:p>
    <w:p>
      <w:pPr>
        <w:pStyle w:val="ListBullet"/>
      </w:pPr>
      <w:r>
        <w:t>Captured photo (right side)</w:t>
      </w:r>
    </w:p>
    <w:p>
      <w:pPr>
        <w:pStyle w:val="ListBullet"/>
      </w:pPr>
      <w:r>
        <w:t>Message: "Your appearance has changed slightly. Compare the photos. Is this you?"</w:t>
      </w:r>
    </w:p>
    <w:p>
      <w:pPr>
        <w:pStyle w:val="ListBullet"/>
      </w:pPr>
      <w:r>
        <w:t>Two buttons: ✅ Yes, Mark Entry | ❌ No, Try Again</w:t>
      </w:r>
    </w:p>
    <w:p>
      <w:pPr>
        <w:pStyle w:val="ListBullet"/>
      </w:pPr>
      <w:r>
        <w:t>Only the logged-in student can confirm (not an operator)</w:t>
      </w:r>
    </w:p>
    <w:p>
      <w:pPr>
        <w:pStyle w:val="Heading1"/>
      </w:pPr>
      <w:r>
        <w:t>Role-Based Access Control</w:t>
      </w:r>
    </w:p>
    <w:p>
      <w:pPr>
        <w:pStyle w:val="Heading2"/>
      </w:pPr>
      <w:r>
        <w:t>Who Can Do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Can Do</w:t>
            </w:r>
          </w:p>
        </w:tc>
        <w:tc>
          <w:tcPr>
            <w:tcW w:type="dxa" w:w="3120"/>
            <w:shd w:fill="2E75B6"/>
          </w:tcPr>
          <w:p>
            <w:r>
              <w:rPr>
                <w:b/>
                <w:color w:val="FFFFFF"/>
              </w:rPr>
              <w:t>Cannot Do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Student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✅ Mark own entry/exit (face-based)</w:t>
              <w:br/>
              <w:t>✅ View own attendance record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❌ Mark for other students</w:t>
              <w:br/>
              <w:t>❌ View others' attendance</w:t>
              <w:br/>
              <w:t>❌ Modify records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Teacher/Staff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✅ View class attendance reports</w:t>
              <w:br/>
              <w:t>✅ Mark own entry/exit only</w:t>
              <w:br/>
              <w:t>✅ Flag suspicious patterns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❌ Mark attendance for students</w:t>
              <w:br/>
              <w:t>❌ Modify student records</w:t>
              <w:br/>
              <w:t>❌ Disable biometric checking</w:t>
            </w:r>
          </w:p>
        </w:tc>
      </w:tr>
      <w:tr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Admin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✅ View all attendance data</w:t>
              <w:br/>
              <w:t>✅ Configure facial recognition thresholds</w:t>
              <w:br/>
              <w:t>✅ Audit logs</w:t>
              <w:br/>
              <w:t>✅ Manual corrections (with audit trail)</w:t>
            </w:r>
          </w:p>
        </w:tc>
        <w:tc>
          <w:tcPr>
            <w:tcW w:type="dxa" w:w="312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❌ Mark attendance for students</w:t>
              <w:br/>
              <w:t>❌ Disable audit logging</w:t>
              <w:br/>
              <w:t>❌ Delete records</w:t>
            </w:r>
          </w:p>
        </w:tc>
      </w:tr>
    </w:tbl>
    <w:p>
      <w:pPr>
        <w:pStyle w:val="Heading1"/>
      </w:pPr>
      <w:r>
        <w:t>Security Requirements Checklist</w:t>
      </w:r>
    </w:p>
    <w:p>
      <w:r>
        <w:t>✅ Facial Recognition:</w:t>
      </w:r>
    </w:p>
    <w:p>
      <w:pPr>
        <w:pStyle w:val="ListBullet"/>
      </w:pPr>
      <w:r>
        <w:t>1-to-1 matching only (never 1-to-many)</w:t>
      </w:r>
    </w:p>
    <w:p>
      <w:pPr>
        <w:pStyle w:val="ListBullet"/>
      </w:pPr>
      <w:r>
        <w:t>Confidence threshold: Minimum 85%</w:t>
      </w:r>
    </w:p>
    <w:p>
      <w:pPr>
        <w:pStyle w:val="ListBullet"/>
      </w:pPr>
      <w:r>
        <w:t>Auto-reject if &lt; 85%</w:t>
      </w:r>
    </w:p>
    <w:p>
      <w:pPr>
        <w:pStyle w:val="ListBullet"/>
      </w:pPr>
      <w:r>
        <w:t>Auto-confirm if ≥ 95%</w:t>
      </w:r>
    </w:p>
    <w:p>
      <w:pPr>
        <w:pStyle w:val="ListBullet"/>
      </w:pPr>
      <w:r>
        <w:t>Manual confirmation only for 85-95% range</w:t>
      </w:r>
    </w:p>
    <w:p>
      <w:r>
        <w:t>✅ Authentication &amp; Authorization:</w:t>
      </w:r>
    </w:p>
    <w:p>
      <w:pPr>
        <w:pStyle w:val="ListBullet"/>
      </w:pPr>
      <w:r>
        <w:t>Student must be logged in to mark own attendance</w:t>
      </w:r>
    </w:p>
    <w:p>
      <w:pPr>
        <w:pStyle w:val="ListBullet"/>
      </w:pPr>
      <w:r>
        <w:t>No proxy marking (operator marking for student)</w:t>
      </w:r>
    </w:p>
    <w:p>
      <w:pPr>
        <w:pStyle w:val="ListBullet"/>
      </w:pPr>
      <w:r>
        <w:t>Role-based access control enforced at all endpoints</w:t>
      </w:r>
    </w:p>
    <w:p>
      <w:pPr>
        <w:pStyle w:val="ListBullet"/>
      </w:pPr>
      <w:r>
        <w:t>Only the logged-in student can confirm manual verification</w:t>
      </w:r>
    </w:p>
    <w:p>
      <w:r>
        <w:t>✅ Data Integrity:</w:t>
      </w:r>
    </w:p>
    <w:p>
      <w:pPr>
        <w:pStyle w:val="ListBullet"/>
      </w:pPr>
      <w:r>
        <w:t>All attendance records include: student ID, timestamp, facial confidence, and captured photo</w:t>
      </w:r>
    </w:p>
    <w:p>
      <w:pPr>
        <w:pStyle w:val="ListBullet"/>
      </w:pPr>
      <w:r>
        <w:t>Records are immutable (no deletion allowed)</w:t>
      </w:r>
    </w:p>
    <w:p>
      <w:pPr>
        <w:pStyle w:val="ListBullet"/>
      </w:pPr>
      <w:r>
        <w:t>Admin corrections logged with audit trail (who changed, when, why)</w:t>
      </w:r>
    </w:p>
    <w:p>
      <w:r>
        <w:t>✅ Audit &amp; Logging:</w:t>
      </w:r>
    </w:p>
    <w:p>
      <w:pPr>
        <w:pStyle w:val="ListBullet"/>
      </w:pPr>
      <w:r>
        <w:t>Log all entry/exit attempts (success and failure)</w:t>
      </w:r>
    </w:p>
    <w:p>
      <w:pPr>
        <w:pStyle w:val="ListBullet"/>
      </w:pPr>
      <w:r>
        <w:t>Log failed facial recognition attempts</w:t>
      </w:r>
    </w:p>
    <w:p>
      <w:pPr>
        <w:pStyle w:val="ListBullet"/>
      </w:pPr>
      <w:r>
        <w:t>Log all manual corrections by admin</w:t>
      </w:r>
    </w:p>
    <w:p>
      <w:pPr>
        <w:pStyle w:val="ListBullet"/>
      </w:pPr>
      <w:r>
        <w:t>Logs retained for 2+ years</w:t>
      </w:r>
    </w:p>
    <w:p>
      <w:pPr>
        <w:pStyle w:val="Heading1"/>
      </w:pPr>
      <w:r>
        <w:t>Error Handling &amp; Edge Cases</w:t>
      </w:r>
    </w:p>
    <w:p>
      <w:pPr>
        <w:pStyle w:val="Heading2"/>
      </w:pPr>
      <w:r>
        <w:t>Scenario: Student Returns With Changed Appearance</w:t>
      </w:r>
    </w:p>
    <w:p>
      <w:r>
        <w:t>Situation: Pranav had a haircut, now confidence is 88%</w:t>
      </w:r>
    </w:p>
    <w:p>
      <w:r>
        <w:t>System Response:</w:t>
      </w:r>
    </w:p>
    <w:p>
      <w:pPr>
        <w:pStyle w:val="ListBullet"/>
      </w:pPr>
      <w:r>
        <w:t>Show manual confirmation dialog</w:t>
      </w:r>
    </w:p>
    <w:p>
      <w:pPr>
        <w:pStyle w:val="ListBullet"/>
      </w:pPr>
      <w:r>
        <w:t>Display both photos</w:t>
      </w:r>
    </w:p>
    <w:p>
      <w:pPr>
        <w:pStyle w:val="ListBullet"/>
      </w:pPr>
      <w:r>
        <w:t>Ask Pranav to confirm</w:t>
      </w:r>
    </w:p>
    <w:p>
      <w:pPr>
        <w:pStyle w:val="ListBullet"/>
      </w:pPr>
      <w:r>
        <w:t>If Pranav confirms, mark entry + update reference photo</w:t>
      </w:r>
    </w:p>
    <w:p>
      <w:pPr>
        <w:pStyle w:val="Heading2"/>
      </w:pPr>
      <w:r>
        <w:t>Scenario: Unknown Person Tries to Mark Attendance</w:t>
      </w:r>
    </w:p>
    <w:p>
      <w:r>
        <w:t>Situation: Janitor picks up phone, tries to mark entry</w:t>
      </w:r>
    </w:p>
    <w:p>
      <w:r>
        <w:t>System Response:</w:t>
      </w:r>
    </w:p>
    <w:p>
      <w:pPr>
        <w:pStyle w:val="ListBullet"/>
      </w:pPr>
      <w:r>
        <w:t>App requires login — janitor cannot proceed</w:t>
      </w:r>
    </w:p>
    <w:p>
      <w:pPr>
        <w:pStyle w:val="ListBullet"/>
      </w:pPr>
      <w:r>
        <w:t>If phone is unlocked, janitor selects a student</w:t>
      </w:r>
    </w:p>
    <w:p>
      <w:pPr>
        <w:pStyle w:val="ListBullet"/>
      </w:pPr>
      <w:r>
        <w:t>Camera captures janitor's face</w:t>
      </w:r>
    </w:p>
    <w:p>
      <w:pPr>
        <w:pStyle w:val="ListBullet"/>
      </w:pPr>
      <w:r>
        <w:t>Face doesn't match student — confidence &lt; 1%</w:t>
      </w:r>
    </w:p>
    <w:p>
      <w:pPr>
        <w:pStyle w:val="ListBullet"/>
      </w:pPr>
      <w:r>
        <w:t>System rejects: "Face not recognized. Try again."</w:t>
      </w:r>
    </w:p>
    <w:p>
      <w:pPr>
        <w:pStyle w:val="ListBullet"/>
      </w:pPr>
      <w:r>
        <w:t>Admin sees log alert</w:t>
      </w:r>
    </w:p>
    <w:p>
      <w:pPr>
        <w:pStyle w:val="Heading1"/>
      </w:pPr>
      <w:r>
        <w:t>Implementation Summary</w:t>
      </w:r>
    </w:p>
    <w:p>
      <w:pPr>
        <w:pStyle w:val="Heading2"/>
      </w:pPr>
      <w:r>
        <w:t>What Must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Current (Insecure)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Proposed (Secure)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Face vs. ALL students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Face vs. THAT student ONLY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Operator marks for student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Student marks for themselves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No login required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Student authentication required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Manual confirmation for all matches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Manual confirmation ONLY for 85-95%</w:t>
            </w:r>
          </w:p>
        </w:tc>
      </w:tr>
      <w:tr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No audit trail</w:t>
            </w:r>
          </w:p>
        </w:tc>
        <w:tc>
          <w:tcPr>
            <w:tcW w:type="dxa" w:w="4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t>Full audit logging</w:t>
            </w:r>
          </w:p>
        </w:tc>
      </w:tr>
    </w:tbl>
    <w:p>
      <w:pPr>
        <w:pStyle w:val="Heading1"/>
      </w:pPr>
      <w:r>
        <w:t>Conclusion</w:t>
      </w:r>
    </w:p>
    <w:p>
      <w:r>
        <w:t>The current attendance system has critical security flaws that allow unauthorized people to mark attendance for students. This design specification provides a secure, reliable solution that:</w:t>
      </w:r>
    </w:p>
    <w:p>
      <w:pPr>
        <w:pStyle w:val="ListBullet"/>
      </w:pPr>
      <w:r>
        <w:t>Uses correct facial recognition logic (1-to-1, not 1-to-many)</w:t>
      </w:r>
    </w:p>
    <w:p>
      <w:pPr>
        <w:pStyle w:val="ListBullet"/>
      </w:pPr>
      <w:r>
        <w:t>Enforces role-based access control</w:t>
      </w:r>
    </w:p>
    <w:p>
      <w:pPr>
        <w:pStyle w:val="ListBullet"/>
      </w:pPr>
      <w:r>
        <w:t>Implements proper confidence thresholds</w:t>
      </w:r>
    </w:p>
    <w:p>
      <w:pPr>
        <w:pStyle w:val="ListBullet"/>
      </w:pPr>
      <w:r>
        <w:t>Prevents fraud and unauthorized marking</w:t>
      </w:r>
    </w:p>
    <w:p>
      <w:pPr>
        <w:pStyle w:val="ListBullet"/>
      </w:pPr>
      <w:r>
        <w:t>Provides full audit trails</w:t>
      </w:r>
    </w:p>
    <w:p>
      <w:r>
        <w:t>Implementation of these recommendations will ensure accurate, secure attendance tracking.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